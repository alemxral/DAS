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content ##value##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