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document for LibreOffice conversion.</w:t>
      </w:r>
    </w:p>
    <w:p>
      <w:r>
        <w:t>If you can read this in a PDF, the conversion worked!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