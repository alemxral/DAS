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LibreOffice Test</w:t>
      </w:r>
    </w:p>
    <w:p>
      <w:r>
        <w:t>This is a test document to verify LibreOffice PDF conversion.</w:t>
      </w:r>
    </w:p>
    <w:p>
      <w:r>
        <w:t>If you can read this as a PDF, the portable LibreOffice is working correctly!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